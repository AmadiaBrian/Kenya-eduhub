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60259" cy="1012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0259" cy="1012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0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79400" cy="279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 w:val="0"/>
          <w:i w:val="0"/>
          <w:color w:val="000000"/>
          <w:sz w:val="26"/>
        </w:rPr>
        <w:hyperlink r:id="rId11" w:history="1">
          <w:r>
            <w:rPr>
              <w:rStyle w:val="Hyperlink"/>
            </w:rPr>
            <w:t>CamScanner</w:t>
          </w:r>
        </w:hyperlink>
      </w:r>
    </w:p>
    <w:sectPr w:rsidR="00FC693F" w:rsidRPr="0006063C" w:rsidSect="00034616">
      <w:pgSz w:w="11900" w:h="16840"/>
      <w:pgMar w:top="0" w:right="272" w:bottom="90" w:left="3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3.camscanner.com/user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